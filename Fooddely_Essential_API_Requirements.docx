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ptos" w:hAnsi="Aptos"/>
          <w:b/>
          <w:color w:val="C83B2B"/>
          <w:sz w:val="18"/>
        </w:rPr>
        <w:t>BACKEND IMPLEMENTATION HANDOFF</w:t>
      </w:r>
    </w:p>
    <w:p>
      <w:pPr>
        <w:spacing w:after="80"/>
      </w:pPr>
      <w:r>
        <w:rPr>
          <w:rFonts w:ascii="Aptos Display" w:hAnsi="Aptos Display"/>
          <w:b/>
          <w:color w:val="241F1C"/>
          <w:sz w:val="54"/>
        </w:rPr>
        <w:t>Fooddely Essential API Work</w:t>
      </w:r>
    </w:p>
    <w:p>
      <w:pPr>
        <w:spacing w:after="320"/>
      </w:pPr>
      <w:r>
        <w:rPr>
          <w:rFonts w:ascii="Aptos Display" w:hAnsi="Aptos Display"/>
          <w:b w:val="0"/>
          <w:color w:val="6D625C"/>
          <w:sz w:val="27"/>
        </w:rPr>
        <w:t>Only the backend changes required to complete the customer journey</w:t>
      </w:r>
    </w:p>
    <w:p>
      <w:pPr>
        <w:spacing w:after="40"/>
      </w:pPr>
      <w:r>
        <w:rPr>
          <w:rFonts w:ascii="Aptos" w:hAnsi="Aptos"/>
          <w:b/>
          <w:color w:val="241F1C"/>
          <w:sz w:val="20"/>
        </w:rPr>
        <w:t xml:space="preserve">Scope: </w:t>
      </w:r>
      <w:r>
        <w:rPr>
          <w:rFonts w:ascii="Aptos" w:hAnsi="Aptos"/>
          <w:b w:val="0"/>
          <w:color w:val="6D625C"/>
          <w:sz w:val="20"/>
        </w:rPr>
        <w:t>Authentication, addresses, restaurants, menu, cart, discounts, Stripe and order tracking</w:t>
      </w:r>
    </w:p>
    <w:p>
      <w:pPr>
        <w:spacing w:after="40"/>
      </w:pPr>
      <w:r>
        <w:rPr>
          <w:rFonts w:ascii="Aptos" w:hAnsi="Aptos"/>
          <w:b/>
          <w:color w:val="241F1C"/>
          <w:sz w:val="20"/>
        </w:rPr>
        <w:t xml:space="preserve">Audience: </w:t>
      </w:r>
      <w:r>
        <w:rPr>
          <w:rFonts w:ascii="Aptos" w:hAnsi="Aptos"/>
          <w:b w:val="0"/>
          <w:color w:val="6D625C"/>
          <w:sz w:val="20"/>
        </w:rPr>
        <w:t>Backend developer / project client</w:t>
      </w:r>
    </w:p>
    <w:p>
      <w:pPr>
        <w:spacing w:after="40"/>
      </w:pPr>
      <w:r>
        <w:rPr>
          <w:rFonts w:ascii="Aptos" w:hAnsi="Aptos"/>
          <w:b/>
          <w:color w:val="241F1C"/>
          <w:sz w:val="20"/>
        </w:rPr>
        <w:t xml:space="preserve">Prepared: </w:t>
      </w:r>
      <w:r>
        <w:rPr>
          <w:rFonts w:ascii="Aptos" w:hAnsi="Aptos"/>
          <w:b w:val="0"/>
          <w:color w:val="6D625C"/>
          <w:sz w:val="20"/>
        </w:rPr>
        <w:t>30 July 2026</w:t>
      </w:r>
    </w:p>
    <w:p>
      <w:pPr>
        <w:spacing w:after="40"/>
      </w:pPr>
      <w:r>
        <w:rPr>
          <w:rFonts w:ascii="Aptos" w:hAnsi="Aptos"/>
          <w:b/>
          <w:color w:val="241F1C"/>
          <w:sz w:val="20"/>
        </w:rPr>
        <w:t xml:space="preserve">Priority: </w:t>
      </w:r>
      <w:r>
        <w:rPr>
          <w:rFonts w:ascii="Aptos" w:hAnsi="Aptos"/>
          <w:b w:val="0"/>
          <w:color w:val="6D625C"/>
          <w:sz w:val="20"/>
        </w:rPr>
        <w:t>All items in this document are required</w:t>
      </w:r>
    </w:p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0EB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color w:val="C83B2B"/>
                <w:sz w:val="20"/>
              </w:rPr>
              <w:t xml:space="preserve">Definition of complete: </w:t>
            </w:r>
            <w:r>
              <w:rPr>
                <w:rFonts w:ascii="Aptos" w:hAnsi="Aptos"/>
                <w:b w:val="0"/>
                <w:color w:val="241F1C"/>
                <w:sz w:val="20"/>
              </w:rPr>
              <w:t>A customer can register or sign in, manage an address, find a restaurant, configure products, maintain a correctly priced cart, apply discounts, pay through Stripe, receive exactly one order and track its live status.</w:t>
            </w:r>
          </w:p>
        </w:tc>
      </w:tr>
    </w:tbl>
    <w:p>
      <w:pPr>
        <w:pStyle w:val="Heading1"/>
      </w:pPr>
      <w:r>
        <w:t>Required work 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3120"/>
        <w:gridCol w:w="3120"/>
        <w:gridCol w:w="3120"/>
      </w:tblGrid>
      <w:tr>
        <w:tc>
          <w:tcPr>
            <w:tcW w:type="dxa" w:w="792"/>
            <w:shd w:fill="241F1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240"/>
            <w:shd w:fill="241F1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Backend work</w:t>
            </w:r>
          </w:p>
        </w:tc>
        <w:tc>
          <w:tcPr>
            <w:tcW w:type="dxa" w:w="5328"/>
            <w:shd w:fill="241F1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required</w:t>
            </w:r>
          </w:p>
        </w:tc>
      </w:tr>
      <w:tr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EB"/>
          </w:tcPr>
          <w:p>
            <w:r>
              <w:rPr>
                <w:rFonts w:ascii="Aptos" w:hAnsi="Aptos"/>
                <w:b/>
                <w:color w:val="C83B2B"/>
                <w:sz w:val="18"/>
              </w:rPr>
              <w:t>P0</w:t>
            </w:r>
          </w:p>
        </w:tc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41F1C"/>
                <w:sz w:val="18"/>
              </w:rPr>
              <w:t>Cart quantity and totals</w:t>
            </w:r>
          </w:p>
        </w:tc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6D625C"/>
                <w:sz w:val="18"/>
              </w:rPr>
              <w:t>Blocks reliable cart and secure checkout.</w:t>
            </w:r>
          </w:p>
        </w:tc>
      </w:tr>
      <w:tr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EB"/>
          </w:tcPr>
          <w:p>
            <w:r>
              <w:rPr>
                <w:rFonts w:ascii="Aptos" w:hAnsi="Aptos"/>
                <w:b/>
                <w:color w:val="C83B2B"/>
                <w:sz w:val="18"/>
              </w:rPr>
              <w:t>P0</w:t>
            </w:r>
          </w:p>
        </w:tc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41F1C"/>
                <w:sz w:val="18"/>
              </w:rPr>
              <w:t>Stripe intent, confirm and webhook</w:t>
            </w:r>
          </w:p>
        </w:tc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6D625C"/>
                <w:sz w:val="18"/>
              </w:rPr>
              <w:t>Blocks real payment and order creation.</w:t>
            </w:r>
          </w:p>
        </w:tc>
      </w:tr>
      <w:tr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EB"/>
          </w:tcPr>
          <w:p>
            <w:r>
              <w:rPr>
                <w:rFonts w:ascii="Aptos" w:hAnsi="Aptos"/>
                <w:b/>
                <w:color w:val="C83B2B"/>
                <w:sz w:val="18"/>
              </w:rPr>
              <w:t>P0</w:t>
            </w:r>
          </w:p>
        </w:tc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41F1C"/>
                <w:sz w:val="18"/>
              </w:rPr>
              <w:t>Order status APIs</w:t>
            </w:r>
          </w:p>
        </w:tc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6D625C"/>
                <w:sz w:val="18"/>
              </w:rPr>
              <w:t>Blocks live customer tracking.</w:t>
            </w:r>
          </w:p>
        </w:tc>
      </w:tr>
      <w:tr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EB"/>
          </w:tcPr>
          <w:p>
            <w:r>
              <w:rPr>
                <w:rFonts w:ascii="Aptos" w:hAnsi="Aptos"/>
                <w:b/>
                <w:color w:val="C83B2B"/>
                <w:sz w:val="18"/>
              </w:rPr>
              <w:t>P1</w:t>
            </w:r>
          </w:p>
        </w:tc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41F1C"/>
                <w:sz w:val="18"/>
              </w:rPr>
              <w:t>Login refresh and guest-cart merge</w:t>
            </w:r>
          </w:p>
        </w:tc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6D625C"/>
                <w:sz w:val="18"/>
              </w:rPr>
              <w:t>Prevents session loss and cart loss.</w:t>
            </w:r>
          </w:p>
        </w:tc>
      </w:tr>
      <w:tr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EB"/>
          </w:tcPr>
          <w:p>
            <w:r>
              <w:rPr>
                <w:rFonts w:ascii="Aptos" w:hAnsi="Aptos"/>
                <w:b/>
                <w:color w:val="C83B2B"/>
                <w:sz w:val="18"/>
              </w:rPr>
              <w:t>P1</w:t>
            </w:r>
          </w:p>
        </w:tc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41F1C"/>
                <w:sz w:val="18"/>
              </w:rPr>
              <w:t>Registration/reset/address update</w:t>
            </w:r>
          </w:p>
        </w:tc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6D625C"/>
                <w:sz w:val="18"/>
              </w:rPr>
              <w:t>Completes account management.</w:t>
            </w:r>
          </w:p>
        </w:tc>
      </w:tr>
      <w:tr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EB"/>
          </w:tcPr>
          <w:p>
            <w:r>
              <w:rPr>
                <w:rFonts w:ascii="Aptos" w:hAnsi="Aptos"/>
                <w:b/>
                <w:color w:val="C83B2B"/>
                <w:sz w:val="18"/>
              </w:rPr>
              <w:t>P1</w:t>
            </w:r>
          </w:p>
        </w:tc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41F1C"/>
                <w:sz w:val="18"/>
              </w:rPr>
              <w:t>Menu/options/discount validation</w:t>
            </w:r>
          </w:p>
        </w:tc>
        <w:tc>
          <w:tcPr>
            <w:tcW w:type="dxa" w:w="3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6D625C"/>
                <w:sz w:val="18"/>
              </w:rPr>
              <w:t>Ensures server-authoritative ordering.</w:t>
            </w:r>
          </w:p>
        </w:tc>
      </w:tr>
    </w:tbl>
    <w:p>
      <w:pPr>
        <w:pStyle w:val="Heading1"/>
        <w:keepNext/>
      </w:pPr>
      <w:r>
        <w:t>1. Login identity and token refresh</w:t>
      </w:r>
    </w:p>
    <w:p>
      <w:pPr>
        <w:spacing w:after="100"/>
      </w:pPr>
      <w:r>
        <w:rPr>
          <w:rFonts w:ascii="Aptos" w:hAnsi="Aptos"/>
          <w:b/>
          <w:color w:val="C83B2B"/>
          <w:sz w:val="16"/>
        </w:rPr>
        <w:t>ESSENTIAL</w:t>
      </w:r>
      <w:r>
        <w:rPr>
          <w:rFonts w:ascii="Aptos" w:hAnsi="Aptos"/>
          <w:b w:val="0"/>
          <w:color w:val="6D625C"/>
          <w:sz w:val="16"/>
        </w:rPr>
        <w:t xml:space="preserve">  •  Required for complete customer flow</w:t>
      </w:r>
    </w:p>
    <w:p>
      <w:pPr>
        <w:spacing w:after="120" w:line="264" w:lineRule="auto"/>
      </w:pPr>
      <w:r>
        <w:rPr>
          <w:rFonts w:ascii="Aptos" w:hAnsi="Aptos"/>
          <w:b w:val="0"/>
          <w:color w:val="241F1C"/>
          <w:sz w:val="20"/>
        </w:rPr>
        <w:t>The login response must identify the account role and support access-token renewal.</w:t>
      </w:r>
    </w:p>
    <w:p>
      <w:pPr>
        <w:pStyle w:val="Heading2"/>
      </w:pPr>
      <w:r>
        <w:t>Endpoint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POST /api/token/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POST /api/token/refresh/</w:t>
            </w:r>
          </w:p>
        </w:tc>
      </w:tr>
    </w:tbl>
    <w:p>
      <w:pPr>
        <w:spacing w:after="0"/>
      </w:pPr>
    </w:p>
    <w:p>
      <w:pPr>
        <w:pStyle w:val="Heading2"/>
      </w:pPr>
      <w:r>
        <w:t>Request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// Login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{"username": "customer@example.com", "password": "password"}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// Refresh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{"refresh": "&lt;refresh-token&gt;"}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"access": "&lt;access-token&gt;",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"refresh": "&lt;refresh-token&gt;",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"expires_in": 900,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"user": 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"id": 18,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"email": "customer@example.com",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"firstname": "John",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"lastname": "Smith",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"role": "customer"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}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behavior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Return one explicit role: customer, restaurant_owner or admin.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Return a new access token from the refresh endpoint.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Prefer a secure HTTP-only cookie for the refresh token.</w:t>
      </w:r>
    </w:p>
    <w:p>
      <w:pPr>
        <w:pStyle w:val="Heading1"/>
        <w:keepNext/>
      </w:pPr>
      <w:r>
        <w:t>2. Customer registration and password reset</w:t>
      </w:r>
    </w:p>
    <w:p>
      <w:pPr>
        <w:spacing w:after="100"/>
      </w:pPr>
      <w:r>
        <w:rPr>
          <w:rFonts w:ascii="Aptos" w:hAnsi="Aptos"/>
          <w:b/>
          <w:color w:val="C83B2B"/>
          <w:sz w:val="16"/>
        </w:rPr>
        <w:t>ESSENTIAL</w:t>
      </w:r>
      <w:r>
        <w:rPr>
          <w:rFonts w:ascii="Aptos" w:hAnsi="Aptos"/>
          <w:b w:val="0"/>
          <w:color w:val="6D625C"/>
          <w:sz w:val="16"/>
        </w:rPr>
        <w:t xml:space="preserve">  •  Required for complete customer flow</w:t>
      </w:r>
    </w:p>
    <w:p>
      <w:pPr>
        <w:spacing w:after="120" w:line="264" w:lineRule="auto"/>
      </w:pPr>
      <w:r>
        <w:rPr>
          <w:rFonts w:ascii="Aptos" w:hAnsi="Aptos"/>
          <w:b w:val="0"/>
          <w:color w:val="241F1C"/>
          <w:sz w:val="20"/>
        </w:rPr>
        <w:t>Registration needs stable field validation, and the current forgot-password screen has no real backend flow.</w:t>
      </w:r>
    </w:p>
    <w:p>
      <w:pPr>
        <w:pStyle w:val="Heading2"/>
      </w:pPr>
      <w:r>
        <w:t>Endpoint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POST /api/app/customer/register/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POST /api/app/auth/password-reset/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POST /api/app/auth/password-reset/validate/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POST /api/app/auth/password-reset/confirm/</w:t>
            </w:r>
          </w:p>
        </w:tc>
      </w:tr>
    </w:tbl>
    <w:p>
      <w:pPr>
        <w:spacing w:after="0"/>
      </w:pPr>
    </w:p>
    <w:p>
      <w:pPr>
        <w:pStyle w:val="Heading2"/>
      </w:pPr>
      <w:r>
        <w:t>Request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// Registration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"firstname": "John",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"lastname": "Smith",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"birthday": "1995-08-17",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"address": "12 Bahnhofstrasse",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"postal_code": "8001",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"city": "Zürich",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"email": "john@example.com",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"phone": "+41791234567",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"password": "password",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"password_confirm": "password"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}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// Reset confirmation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"uid": "encoded-user-id",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"token": "single-use-token",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"password": "new-password",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"password_confirm": "new-password"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"code": "validation_error",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"message": "Some details need attention.",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"fields": 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"email": ["An account already exists with this email."],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"phone": ["Enter a valid international phone number."]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}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behavior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Normalize email and phone values and enforce uniqueness.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Use short-lived, single-use reset tokens.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Return a generic reset-request response to prevent account enumeration.</w:t>
      </w:r>
    </w:p>
    <w:p>
      <w:pPr>
        <w:pStyle w:val="Heading1"/>
        <w:keepNext/>
      </w:pPr>
      <w:r>
        <w:t>3. Address update and default management</w:t>
      </w:r>
    </w:p>
    <w:p>
      <w:pPr>
        <w:spacing w:after="100"/>
      </w:pPr>
      <w:r>
        <w:rPr>
          <w:rFonts w:ascii="Aptos" w:hAnsi="Aptos"/>
          <w:b/>
          <w:color w:val="C83B2B"/>
          <w:sz w:val="16"/>
        </w:rPr>
        <w:t>ESSENTIAL</w:t>
      </w:r>
      <w:r>
        <w:rPr>
          <w:rFonts w:ascii="Aptos" w:hAnsi="Aptos"/>
          <w:b w:val="0"/>
          <w:color w:val="6D625C"/>
          <w:sz w:val="16"/>
        </w:rPr>
        <w:t xml:space="preserve">  •  Required for complete customer flow</w:t>
      </w:r>
    </w:p>
    <w:p>
      <w:pPr>
        <w:spacing w:after="120" w:line="264" w:lineRule="auto"/>
      </w:pPr>
      <w:r>
        <w:rPr>
          <w:rFonts w:ascii="Aptos" w:hAnsi="Aptos"/>
          <w:b w:val="0"/>
          <w:color w:val="241F1C"/>
          <w:sz w:val="20"/>
        </w:rPr>
        <w:t>Address list/create/delete exist; editing and changing the default address are still required.</w:t>
      </w:r>
    </w:p>
    <w:p>
      <w:pPr>
        <w:pStyle w:val="Heading2"/>
      </w:pPr>
      <w:r>
        <w:t>Endpoint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PATCH /api/app/customer/addresses/{address_id}/</w:t>
            </w:r>
          </w:p>
        </w:tc>
      </w:tr>
    </w:tbl>
    <w:p>
      <w:pPr>
        <w:spacing w:after="0"/>
      </w:pPr>
    </w:p>
    <w:p>
      <w:pPr>
        <w:pStyle w:val="Heading2"/>
      </w:pPr>
      <w:r>
        <w:t>Request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"address": "12 Bahnhofstrasse",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"postal_code": "8001",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"city": "Zürich",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"default": true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"id": 17,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"address": "12 Bahnhofstrasse",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"postal_code": "8001",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"city": "Zürich",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"default": true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behavior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Verify address ownership.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Unset the previous default in the same transaction.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Protect the last/default address during deletion.</w:t>
      </w:r>
    </w:p>
    <w:p>
      <w:pPr>
        <w:pStyle w:val="Heading1"/>
        <w:keepNext/>
      </w:pPr>
      <w:r>
        <w:t>4. Restaurant listing and filters</w:t>
      </w:r>
    </w:p>
    <w:p>
      <w:pPr>
        <w:spacing w:after="100"/>
      </w:pPr>
      <w:r>
        <w:rPr>
          <w:rFonts w:ascii="Aptos" w:hAnsi="Aptos"/>
          <w:b/>
          <w:color w:val="C83B2B"/>
          <w:sz w:val="16"/>
        </w:rPr>
        <w:t>ESSENTIAL</w:t>
      </w:r>
      <w:r>
        <w:rPr>
          <w:rFonts w:ascii="Aptos" w:hAnsi="Aptos"/>
          <w:b w:val="0"/>
          <w:color w:val="6D625C"/>
          <w:sz w:val="16"/>
        </w:rPr>
        <w:t xml:space="preserve">  •  Required for complete customer flow</w:t>
      </w:r>
    </w:p>
    <w:p>
      <w:pPr>
        <w:spacing w:after="120" w:line="264" w:lineRule="auto"/>
      </w:pPr>
      <w:r>
        <w:rPr>
          <w:rFonts w:ascii="Aptos" w:hAnsi="Aptos"/>
          <w:b w:val="0"/>
          <w:color w:val="241F1C"/>
          <w:sz w:val="20"/>
        </w:rPr>
        <w:t>The listing endpoint must support the filters already represented by the customer experience.</w:t>
      </w:r>
    </w:p>
    <w:p>
      <w:pPr>
        <w:pStyle w:val="Heading2"/>
      </w:pPr>
      <w:r>
        <w:t>Endpoint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GET /api/app/restaurants/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?search=pizza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&amp;category=4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&amp;open_now=true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&amp;delivery_available=true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&amp;pickup_available=true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&amp;no_waste=false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&amp;page=1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&amp;page_size=20</w:t>
            </w:r>
          </w:p>
        </w:tc>
      </w:tr>
    </w:tbl>
    <w:p>
      <w:pPr>
        <w:spacing w:after="0"/>
      </w:pPr>
    </w:p>
    <w:p>
      <w:pPr>
        <w:pStyle w:val="Heading2"/>
      </w:pPr>
      <w:r>
        <w:t>Required 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"count": 83,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"next": "/api/app/restaurants/?page=2",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"previous": null,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"results": [{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"id": 7,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"name": "Restaurant",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"open": true,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"delivery_available": true,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"pickup_available": true,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"delivery_fee": "3.50",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"delivery_time": 35,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"minimum_order": "20.00",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"rating": "4.7",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"reviews": 128,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"categories": [],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"images": []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}]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Restaurant menu, options and allergens</w:t>
      </w:r>
    </w:p>
    <w:p>
      <w:pPr>
        <w:spacing w:after="100"/>
      </w:pPr>
      <w:r>
        <w:rPr>
          <w:rFonts w:ascii="Aptos" w:hAnsi="Aptos"/>
          <w:b/>
          <w:color w:val="C83B2B"/>
          <w:sz w:val="16"/>
        </w:rPr>
        <w:t>ESSENTIAL</w:t>
      </w:r>
      <w:r>
        <w:rPr>
          <w:rFonts w:ascii="Aptos" w:hAnsi="Aptos"/>
          <w:b w:val="0"/>
          <w:color w:val="6D625C"/>
          <w:sz w:val="16"/>
        </w:rPr>
        <w:t xml:space="preserve">  •  Required for complete customer flow</w:t>
      </w:r>
    </w:p>
    <w:p>
      <w:pPr>
        <w:spacing w:after="120" w:line="264" w:lineRule="auto"/>
      </w:pPr>
      <w:r>
        <w:rPr>
          <w:rFonts w:ascii="Aptos" w:hAnsi="Aptos"/>
          <w:b w:val="0"/>
          <w:color w:val="241F1C"/>
          <w:sz w:val="20"/>
        </w:rPr>
        <w:t>Restaurant details must expose complete, consistent product configuration and availability.</w:t>
      </w:r>
    </w:p>
    <w:p>
      <w:pPr>
        <w:pStyle w:val="Heading2"/>
      </w:pPr>
      <w:r>
        <w:t>Endpoint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GET /api/app/restaurants/{restaurant_id}/</w:t>
            </w:r>
          </w:p>
        </w:tc>
      </w:tr>
    </w:tbl>
    <w:p>
      <w:pPr>
        <w:spacing w:after="0"/>
      </w:pPr>
    </w:p>
    <w:p>
      <w:pPr>
        <w:pStyle w:val="Heading2"/>
      </w:pPr>
      <w:r>
        <w:t>Required 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"id": 364,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"name": "Classic Burger",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"price": "18.00",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"image": null,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"available": true,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"allergies": [{"id": 2, "name": "Gluten"}],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"options": [{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"id": 397,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"name": "Choose cheese",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"required": true,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"multiple": false,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"minimum_selections": 1,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"maximum_selections": 1,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"items": [{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  "id": 1190,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  "name": "Gruyère",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  "price": "2.50",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  "available": true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}]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}]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behavior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Validate required options and selection limits when adding to cart.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Reject unavailable products and option items.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Return an accessible image URL or null; do not return URLs that respond with 403.</w:t>
      </w:r>
    </w:p>
    <w:p>
      <w:pPr>
        <w:pStyle w:val="Heading1"/>
        <w:keepNext/>
      </w:pPr>
      <w:r>
        <w:t>6. Cart quantity mutation</w:t>
      </w:r>
    </w:p>
    <w:p>
      <w:pPr>
        <w:spacing w:after="100"/>
      </w:pPr>
      <w:r>
        <w:rPr>
          <w:rFonts w:ascii="Aptos" w:hAnsi="Aptos"/>
          <w:b/>
          <w:color w:val="C83B2B"/>
          <w:sz w:val="16"/>
        </w:rPr>
        <w:t>ESSENTIAL</w:t>
      </w:r>
      <w:r>
        <w:rPr>
          <w:rFonts w:ascii="Aptos" w:hAnsi="Aptos"/>
          <w:b w:val="0"/>
          <w:color w:val="6D625C"/>
          <w:sz w:val="16"/>
        </w:rPr>
        <w:t xml:space="preserve">  •  Required for complete customer flow</w:t>
      </w:r>
    </w:p>
    <w:p>
      <w:pPr>
        <w:spacing w:after="120" w:line="264" w:lineRule="auto"/>
      </w:pPr>
      <w:r>
        <w:rPr>
          <w:rFonts w:ascii="Aptos" w:hAnsi="Aptos"/>
          <w:b w:val="0"/>
          <w:color w:val="241F1C"/>
          <w:sz w:val="20"/>
        </w:rPr>
        <w:t>PATCH is currently unsupported. The frontend must temporarily delete and recreate a line, which is not atomic.</w:t>
      </w:r>
    </w:p>
    <w:p>
      <w:pPr>
        <w:pStyle w:val="Heading2"/>
      </w:pPr>
      <w:r>
        <w:t>Endpoint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PATCH /api/app/cart/items/{cart_item_id}/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Authorization: Bearer &lt;access-token&gt;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X-Session-ID: &lt;guest-session-id&gt;</w:t>
            </w:r>
          </w:p>
        </w:tc>
      </w:tr>
    </w:tbl>
    <w:p>
      <w:pPr>
        <w:spacing w:after="0"/>
      </w:pPr>
    </w:p>
    <w:p>
      <w:pPr>
        <w:pStyle w:val="Heading2"/>
      </w:pPr>
      <w:r>
        <w:t>Request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{"quantity": 3}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"id": 42,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"items": [],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"item_count": 3,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"subtotal": "42.50",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"discount_total": "5.00",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"delivery_fee": "3.50",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"total_price": "41.00",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"currency": "CHF"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behavior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Verify line ownership.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Validate quantity, stock, product status and selected options.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Return the complete recalculated cart.</w:t>
      </w:r>
    </w:p>
    <w:p>
      <w:pPr>
        <w:pStyle w:val="Heading1"/>
        <w:keepNext/>
      </w:pPr>
      <w:r>
        <w:t>7. Complete cart pricing and deduplication</w:t>
      </w:r>
    </w:p>
    <w:p>
      <w:pPr>
        <w:spacing w:after="100"/>
      </w:pPr>
      <w:r>
        <w:rPr>
          <w:rFonts w:ascii="Aptos" w:hAnsi="Aptos"/>
          <w:b/>
          <w:color w:val="C83B2B"/>
          <w:sz w:val="16"/>
        </w:rPr>
        <w:t>ESSENTIAL</w:t>
      </w:r>
      <w:r>
        <w:rPr>
          <w:rFonts w:ascii="Aptos" w:hAnsi="Aptos"/>
          <w:b w:val="0"/>
          <w:color w:val="6D625C"/>
          <w:sz w:val="16"/>
        </w:rPr>
        <w:t xml:space="preserve">  •  Required for complete customer flow</w:t>
      </w:r>
    </w:p>
    <w:p>
      <w:pPr>
        <w:spacing w:after="120" w:line="264" w:lineRule="auto"/>
      </w:pPr>
      <w:r>
        <w:rPr>
          <w:rFonts w:ascii="Aptos" w:hAnsi="Aptos"/>
          <w:b w:val="0"/>
          <w:color w:val="241F1C"/>
          <w:sz w:val="20"/>
        </w:rPr>
        <w:t>Cart responses must never return null totals, and identical add-to-cart requests must not create duplicate lines.</w:t>
      </w:r>
    </w:p>
    <w:p>
      <w:pPr>
        <w:pStyle w:val="Heading2"/>
      </w:pPr>
      <w:r>
        <w:t>Endpoint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GET /api/app/cart/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POST /api/app/cart/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DELETE /api/app/cart/</w:t>
            </w:r>
          </w:p>
        </w:tc>
      </w:tr>
    </w:tbl>
    <w:p>
      <w:pPr>
        <w:spacing w:after="0"/>
      </w:pPr>
    </w:p>
    <w:p>
      <w:pPr>
        <w:pStyle w:val="Heading2"/>
      </w:pPr>
      <w:r>
        <w:t>Required 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"id": 42,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"items": [{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"id": 501,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"quantity": 2,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"unit_price": "18.00",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"options_price": "2.50",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"line_total": "41.00",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"menu_item": {},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  "options": []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}],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"item_count": 2,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"subtotal": "41.00",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"discount_total": "0.00",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"delivery_fee": "3.50",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"total_price": "44.50",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"currency": "CHF"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behavior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All money fields are decimal strings and never null.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Combine items only when product, restaurant, options and instructions match.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Support an Idempotency-Key header for add-to-cart retries.</w:t>
      </w:r>
    </w:p>
    <w:p>
      <w:pPr>
        <w:pStyle w:val="Heading1"/>
        <w:keepNext/>
      </w:pPr>
      <w:r>
        <w:t>8. Guest cart merge after login</w:t>
      </w:r>
    </w:p>
    <w:p>
      <w:pPr>
        <w:spacing w:after="100"/>
      </w:pPr>
      <w:r>
        <w:rPr>
          <w:rFonts w:ascii="Aptos" w:hAnsi="Aptos"/>
          <w:b/>
          <w:color w:val="C83B2B"/>
          <w:sz w:val="16"/>
        </w:rPr>
        <w:t>ESSENTIAL</w:t>
      </w:r>
      <w:r>
        <w:rPr>
          <w:rFonts w:ascii="Aptos" w:hAnsi="Aptos"/>
          <w:b w:val="0"/>
          <w:color w:val="6D625C"/>
          <w:sz w:val="16"/>
        </w:rPr>
        <w:t xml:space="preserve">  •  Required for complete customer flow</w:t>
      </w:r>
    </w:p>
    <w:p>
      <w:pPr>
        <w:spacing w:after="120" w:line="264" w:lineRule="auto"/>
      </w:pPr>
      <w:r>
        <w:rPr>
          <w:rFonts w:ascii="Aptos" w:hAnsi="Aptos"/>
          <w:b w:val="0"/>
          <w:color w:val="241F1C"/>
          <w:sz w:val="20"/>
        </w:rPr>
        <w:t>Guest cart contents must survive customer authentication.</w:t>
      </w:r>
    </w:p>
    <w:p>
      <w:pPr>
        <w:pStyle w:val="Heading2"/>
      </w:pPr>
      <w:r>
        <w:t>Endpoint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POST /api/app/cart/merge/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Authorization: Bearer &lt;customer-token&gt;</w:t>
            </w:r>
          </w:p>
        </w:tc>
      </w:tr>
    </w:tbl>
    <w:p>
      <w:pPr>
        <w:spacing w:after="0"/>
      </w:pPr>
    </w:p>
    <w:p>
      <w:pPr>
        <w:pStyle w:val="Heading2"/>
      </w:pPr>
      <w:r>
        <w:t>Request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{"session_id": "guest-session-id"}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"id": 42,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"customer": 18,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"session_id": null,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"items": [],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"subtotal": "52.00",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"total_price": "55.50",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"currency": "CHF"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behavior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Combine identical lines.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Return a structured conflict if customer and guest carts belong to different restaurants.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Invalidate the guest session only after a successful merge.</w:t>
      </w:r>
    </w:p>
    <w:p>
      <w:pPr>
        <w:pStyle w:val="Heading1"/>
        <w:keepNext/>
      </w:pPr>
      <w:r>
        <w:t>9. Discount and checkout quote</w:t>
      </w:r>
    </w:p>
    <w:p>
      <w:pPr>
        <w:spacing w:after="100"/>
      </w:pPr>
      <w:r>
        <w:rPr>
          <w:rFonts w:ascii="Aptos" w:hAnsi="Aptos"/>
          <w:b/>
          <w:color w:val="C83B2B"/>
          <w:sz w:val="16"/>
        </w:rPr>
        <w:t>ESSENTIAL</w:t>
      </w:r>
      <w:r>
        <w:rPr>
          <w:rFonts w:ascii="Aptos" w:hAnsi="Aptos"/>
          <w:b w:val="0"/>
          <w:color w:val="6D625C"/>
          <w:sz w:val="16"/>
        </w:rPr>
        <w:t xml:space="preserve">  •  Required for complete customer flow</w:t>
      </w:r>
    </w:p>
    <w:p>
      <w:pPr>
        <w:spacing w:after="120" w:line="264" w:lineRule="auto"/>
      </w:pPr>
      <w:r>
        <w:rPr>
          <w:rFonts w:ascii="Aptos" w:hAnsi="Aptos"/>
          <w:b w:val="0"/>
          <w:color w:val="241F1C"/>
          <w:sz w:val="20"/>
        </w:rPr>
        <w:t>Discounts, delivery eligibility and final totals must be validated by the backend before Stripe intent creation.</w:t>
      </w:r>
    </w:p>
    <w:p>
      <w:pPr>
        <w:pStyle w:val="Heading2"/>
      </w:pPr>
      <w:r>
        <w:t>Endpoint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POST /api/app/cart/quote/</w:t>
            </w:r>
          </w:p>
        </w:tc>
      </w:tr>
    </w:tbl>
    <w:p>
      <w:pPr>
        <w:spacing w:after="0"/>
      </w:pPr>
    </w:p>
    <w:p>
      <w:pPr>
        <w:pStyle w:val="Heading2"/>
      </w:pPr>
      <w:r>
        <w:t>Request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"fulfilment_type": "delivery",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"address_id": 17,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"postal_code": "8001",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"preferred_time": "2026-07-30T20:30:00+05:00",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"discount_code": "WELCOME10"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"valid": true,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"errors": [],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"subtotal": "52.00",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"discount_total": "5.00",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"delivery_fee": "3.50",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"total_price": "50.50",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"currency": "CHF",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"minimum_order_met": true,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"restaurant_open": true,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"items_available": true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Stripe PaymentIntent</w:t>
      </w:r>
    </w:p>
    <w:p>
      <w:pPr>
        <w:spacing w:after="100"/>
      </w:pPr>
      <w:r>
        <w:rPr>
          <w:rFonts w:ascii="Aptos" w:hAnsi="Aptos"/>
          <w:b/>
          <w:color w:val="C83B2B"/>
          <w:sz w:val="16"/>
        </w:rPr>
        <w:t>ESSENTIAL</w:t>
      </w:r>
      <w:r>
        <w:rPr>
          <w:rFonts w:ascii="Aptos" w:hAnsi="Aptos"/>
          <w:b w:val="0"/>
          <w:color w:val="6D625C"/>
          <w:sz w:val="16"/>
        </w:rPr>
        <w:t xml:space="preserve">  •  Required for complete customer flow</w:t>
      </w:r>
    </w:p>
    <w:p>
      <w:pPr>
        <w:spacing w:after="120" w:line="264" w:lineRule="auto"/>
      </w:pPr>
      <w:r>
        <w:rPr>
          <w:rFonts w:ascii="Aptos" w:hAnsi="Aptos"/>
          <w:b w:val="0"/>
          <w:color w:val="241F1C"/>
          <w:sz w:val="20"/>
        </w:rPr>
        <w:t>The server must create the PaymentIntent from the validated cart and persist fulfilment details.</w:t>
      </w:r>
    </w:p>
    <w:p>
      <w:pPr>
        <w:pStyle w:val="Heading2"/>
      </w:pPr>
      <w:r>
        <w:t>Endpoint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POST /api/app/payment/intent/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Authorization: Bearer &lt;access-token&gt;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X-Session-ID: &lt;guest-session-id&gt;</w:t>
            </w:r>
          </w:p>
        </w:tc>
      </w:tr>
    </w:tbl>
    <w:p>
      <w:pPr>
        <w:spacing w:after="0"/>
      </w:pPr>
    </w:p>
    <w:p>
      <w:pPr>
        <w:pStyle w:val="Heading2"/>
      </w:pPr>
      <w:r>
        <w:t>Request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"fulfilment_type": "delivery",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"delivery_firstname": "John",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"delivery_lastname": "Smith",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"delivery_address": "12 Bahnhofstrasse",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"delivery_postal_code": "8001",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"delivery_city": "Zürich",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"delivery_phone": "+41791234567",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"delivery_email": "john@example.com",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"preferred_time": "2026-07-30T20:30:00+05:00",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"delivery_notes": "Ring apartment 4",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"receive_notifications": false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"payment_intent_id": "pi_...",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"payment_intent_client_secret": "pi_..._secret_...",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"cart_id": 42,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"subtotal": "52.00",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"discount_total": "5.00",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"delivery_fee": "3.50",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"total_price": "50.50",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"currency": "CHF"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behavior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Calculate the Stripe amount only on the backend.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Validate cart, availability, minimum order and delivery area first.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For pickup, address fields may be optional while contact fields remain required.</w:t>
      </w:r>
    </w:p>
    <w:p>
      <w:pPr>
        <w:pStyle w:val="Heading1"/>
        <w:keepNext/>
      </w:pPr>
      <w:r>
        <w:t>11. Stripe confirmation and webhook</w:t>
      </w:r>
    </w:p>
    <w:p>
      <w:pPr>
        <w:spacing w:after="100"/>
      </w:pPr>
      <w:r>
        <w:rPr>
          <w:rFonts w:ascii="Aptos" w:hAnsi="Aptos"/>
          <w:b/>
          <w:color w:val="C83B2B"/>
          <w:sz w:val="16"/>
        </w:rPr>
        <w:t>ESSENTIAL</w:t>
      </w:r>
      <w:r>
        <w:rPr>
          <w:rFonts w:ascii="Aptos" w:hAnsi="Aptos"/>
          <w:b w:val="0"/>
          <w:color w:val="6D625C"/>
          <w:sz w:val="16"/>
        </w:rPr>
        <w:t xml:space="preserve">  •  Required for complete customer flow</w:t>
      </w:r>
    </w:p>
    <w:p>
      <w:pPr>
        <w:spacing w:after="120" w:line="264" w:lineRule="auto"/>
      </w:pPr>
      <w:r>
        <w:rPr>
          <w:rFonts w:ascii="Aptos" w:hAnsi="Aptos"/>
          <w:b w:val="0"/>
          <w:color w:val="241F1C"/>
          <w:sz w:val="20"/>
        </w:rPr>
        <w:t>Payment confirmation must create exactly one order and remain reliable if the browser closes or retries.</w:t>
      </w:r>
    </w:p>
    <w:p>
      <w:pPr>
        <w:pStyle w:val="Heading2"/>
      </w:pPr>
      <w:r>
        <w:t>Endpoint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POST /api/app/payment/confirm/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POST /api/webhooks/stripe/</w:t>
            </w:r>
          </w:p>
        </w:tc>
      </w:tr>
    </w:tbl>
    <w:p>
      <w:pPr>
        <w:spacing w:after="0"/>
      </w:pPr>
    </w:p>
    <w:p>
      <w:pPr>
        <w:pStyle w:val="Heading2"/>
      </w:pPr>
      <w:r>
        <w:t>Request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// Confirmation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{"payment_intent_id": "pi_..."}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"id": 1042,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"status": "PLACED",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"payment_intent_id": "pi_...",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"payment_status": "succeeded",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"price": "50.50",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"currency": "CHF",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"delivery": {},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"items": []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behavior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Verify PaymentIntent amount, currency and status directly with Stripe.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Make confirmation idempotent: one order per PaymentIntent.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Clear or submit the cart atomically with order creation.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Verify Stripe webhook signatures.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Handle payment_intent.succeeded, payment_intent.payment_failed, payment_intent.canceled and charge.refunded.</w:t>
      </w:r>
    </w:p>
    <w:p>
      <w:pPr>
        <w:pStyle w:val="Heading1"/>
        <w:keepNext/>
      </w:pPr>
      <w:r>
        <w:t>12. Customer orders and live tracking</w:t>
      </w:r>
    </w:p>
    <w:p>
      <w:pPr>
        <w:spacing w:after="100"/>
      </w:pPr>
      <w:r>
        <w:rPr>
          <w:rFonts w:ascii="Aptos" w:hAnsi="Aptos"/>
          <w:b/>
          <w:color w:val="C83B2B"/>
          <w:sz w:val="16"/>
        </w:rPr>
        <w:t>ESSENTIAL</w:t>
      </w:r>
      <w:r>
        <w:rPr>
          <w:rFonts w:ascii="Aptos" w:hAnsi="Aptos"/>
          <w:b w:val="0"/>
          <w:color w:val="6D625C"/>
          <w:sz w:val="16"/>
        </w:rPr>
        <w:t xml:space="preserve">  •  Required for complete customer flow</w:t>
      </w:r>
    </w:p>
    <w:p>
      <w:pPr>
        <w:spacing w:after="120" w:line="264" w:lineRule="auto"/>
      </w:pPr>
      <w:r>
        <w:rPr>
          <w:rFonts w:ascii="Aptos" w:hAnsi="Aptos"/>
          <w:b w:val="0"/>
          <w:color w:val="241F1C"/>
          <w:sz w:val="20"/>
        </w:rPr>
        <w:t>Order history, detail and status polling must return ownership-protected, consistent data.</w:t>
      </w:r>
    </w:p>
    <w:p>
      <w:pPr>
        <w:pStyle w:val="Heading2"/>
      </w:pPr>
      <w:r>
        <w:t>Endpoint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GET  /api/app/orders/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GET  /api/app/orders/{order_id}/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GET  /api/app/orders/{order_id}/status/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POST /api/app/orders/{order_id}/cancel/</w:t>
            </w:r>
          </w:p>
        </w:tc>
      </w:tr>
    </w:tbl>
    <w:p>
      <w:pPr>
        <w:spacing w:after="0"/>
      </w:pPr>
    </w:p>
    <w:p>
      <w:pPr>
        <w:pStyle w:val="Heading2"/>
      </w:pPr>
      <w:r>
        <w:t>Required 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{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"id": 1042,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"status": "PREPARING",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"updated_at": "2026-07-30T20:15:00Z",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 xml:space="preserve">  "estimated_delivery_at": "2026-07-30T20:50:00Z"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Required behavior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Verify customer ownership for list, detail, status and cancellation.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Use a stable status set: PLACED, PREPARING, DELIVERED, COMPLETED and CANCELLED.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Return complete item, option, price, delivery and timestamp data in order details.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Only permit cancellation during allowed states and return a structured rejection otherwise.</w:t>
      </w:r>
    </w:p>
    <w:p>
      <w:pPr>
        <w:pStyle w:val="Heading1"/>
      </w:pPr>
      <w:r>
        <w:t>Required configuration</w:t>
      </w:r>
    </w:p>
    <w:p>
      <w:pPr>
        <w:spacing w:after="120" w:line="264" w:lineRule="auto"/>
      </w:pPr>
      <w:r>
        <w:rPr>
          <w:rFonts w:ascii="Aptos" w:hAnsi="Aptos"/>
          <w:b w:val="0"/>
          <w:color w:val="241F1C"/>
          <w:sz w:val="20"/>
        </w:rPr>
        <w:t>Frontend environment: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NEXT_PUBLIC_API_URL=https://backend.fooddely.com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NEXT_PUBLIC_STRIPE_PUBLISHABLE_KEY=pk_test_...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Aptos" w:hAnsi="Aptos"/>
          <w:b w:val="0"/>
          <w:color w:val="241F1C"/>
          <w:sz w:val="20"/>
        </w:rPr>
        <w:t>Backend environment: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E4D8D2"/>
          <w:left w:val="single" w:sz="6" w:color="E4D8D2"/>
          <w:bottom w:val="single" w:sz="6" w:color="E4D8D2"/>
          <w:right w:val="single" w:sz="6" w:color="E4D8D2"/>
          <w:insideH w:val="single" w:sz="6" w:color="E4D8D2"/>
          <w:insideV w:val="single" w:sz="6" w:color="E4D8D2"/>
        </w:tblBorders>
      </w:tblPr>
      <w:tblGrid>
        <w:gridCol w:w="9360"/>
      </w:tblGrid>
      <w:tr>
        <w:tc>
          <w:tcPr>
            <w:tcW w:type="dxa" w:w="9360"/>
            <w:shd w:fill="F8F6F5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color w:val="241F1C"/>
                <w:sz w:val="16"/>
              </w:rPr>
              <w:t>STRIPE_SECRET_KEY=sk_test_...</w:t>
              <w:br/>
            </w:r>
            <w:r>
              <w:rPr>
                <w:rFonts w:ascii="Courier New" w:hAnsi="Courier New"/>
                <w:b w:val="0"/>
                <w:color w:val="241F1C"/>
                <w:sz w:val="16"/>
              </w:rPr>
              <w:t>STRIPE_WEBHOOK_SECRET=whsec_...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0EB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color w:val="C83B2B"/>
                <w:sz w:val="20"/>
              </w:rPr>
              <w:t xml:space="preserve">Security: </w:t>
            </w:r>
            <w:r>
              <w:rPr>
                <w:rFonts w:ascii="Aptos" w:hAnsi="Aptos"/>
                <w:b w:val="0"/>
                <w:color w:val="241F1C"/>
                <w:sz w:val="20"/>
              </w:rPr>
              <w:t>The Stripe secret key and webhook secret must remain on the backend. They must never be committed to the frontend repository or exposed to browser code.</w:t>
            </w:r>
          </w:p>
        </w:tc>
      </w:tr>
    </w:tbl>
    <w:p>
      <w:pPr>
        <w:pStyle w:val="Heading1"/>
      </w:pPr>
      <w:r>
        <w:t>Acceptance checklist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Registration, login, token refresh and reset work with structured errors.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Customer addresses can be created, edited, selected as default and deleted safely.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Restaurant search and filters return complete, paginated data.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Menu availability, required options and allergens are enforced server-side.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Cart quantity changes are atomic and every price field is non-null.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Guest cart merges after login without losing items.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Discount quote and final checkout totals come from the backend.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Stripe test payment creates exactly one order and webhook processing is verified.</w:t>
      </w:r>
    </w:p>
    <w:p>
      <w:pPr>
        <w:pStyle w:val="ListBullet"/>
        <w:spacing w:after="60"/>
        <w:ind w:left="720" w:hanging="360"/>
      </w:pPr>
      <w:r>
        <w:rPr>
          <w:rFonts w:ascii="Aptos" w:hAnsi="Aptos"/>
          <w:b w:val="0"/>
          <w:color w:val="241F1C"/>
          <w:sz w:val="20"/>
        </w:rPr>
        <w:t>Customer can view order history and receive live status updates.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6D625C"/>
        <w:sz w:val="16"/>
      </w:rPr>
      <w:t xml:space="preserve">Backend handoff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C83B2B"/>
        <w:sz w:val="17"/>
      </w:rPr>
      <w:t>FOOD</w:t>
    </w:r>
    <w:r>
      <w:rPr>
        <w:rFonts w:ascii="Aptos" w:hAnsi="Aptos"/>
        <w:b/>
        <w:color w:val="241F1C"/>
        <w:sz w:val="17"/>
      </w:rPr>
      <w:t>DELY  |  Essential API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41F1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C83B2B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1F1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1F1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Fooddely Essential API Requirements</dc:title>
  <dc:subject>Only required backend APIs for complete customer flow</dc:subject>
  <dc:creator>Fooddely Frontend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